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MITRA LMS V1 — Software Requirements Specification</w:t>
      </w:r>
    </w:p>
    <w:p>
      <w:pPr>
        <w:jc w:val="center"/>
      </w:pPr>
      <w:r>
        <w:rPr>
          <w:i/>
        </w:rPr>
        <w:t>MITRA — Machine Intelligence Technology Research and Advancement</w:t>
      </w:r>
    </w:p>
    <w:p>
      <w:r>
        <w:t>Version 1.0 • V1 implementation baseline • September 2026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r>
        <w:t>Standalone React 19 + TypeScript + Vite frontend; shared Firebase Authentication and Firestore project; optional Firebase Storage for explicitly enabled uploads. ClubAttendance remains the owner of core identity/team/attendance data. LMS adds only LMS-domain collections.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V1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 19, TypeScript, Vite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Routing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 Router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Styling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Tailwind CSS using existing MITRA tokens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Icons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Lucide React where consistent with ClubAttendance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Existing Firebase Authentication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Existing Firebase Firestore project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External demo URL by default; Firebase Storage only for enabled uploaded files/video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Existing auth/context pattern plus localized feature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Firestore Security Rules + Storage Rules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Compatible with existing MITRA deployment</w:t>
            </w:r>
          </w:p>
        </w:tc>
      </w:tr>
    </w:tbl>
    <w:p/>
    <w:p>
      <w:pPr>
        <w:pStyle w:val="Heading1"/>
      </w:pPr>
      <w:r>
        <w:t>3. Shared Core Data Contract</w:t>
      </w:r>
    </w:p>
    <w:p>
      <w:pPr>
        <w:pStyle w:val="ListBullet"/>
      </w:pPr>
      <w:r>
        <w:t>users is the identity source of truth: existing fields such as email, name, role and teamId must be consumed rather than duplicated.</w:t>
      </w:r>
    </w:p>
    <w:p>
      <w:pPr>
        <w:pStyle w:val="ListBullet"/>
      </w:pPr>
      <w:r>
        <w:t>teams is the team source of truth.</w:t>
      </w:r>
    </w:p>
    <w:p>
      <w:pPr>
        <w:pStyle w:val="ListBullet"/>
      </w:pPr>
      <w:r>
        <w:t>Firebase UID is memberId.</w:t>
      </w:r>
    </w:p>
    <w:p>
      <w:pPr>
        <w:pStyle w:val="ListBullet"/>
      </w:pPr>
      <w:r>
        <w:t>attendance remains a ClubAttendance domain collection and is not reimplemented by LMS.</w:t>
      </w:r>
    </w:p>
    <w:p>
      <w:pPr>
        <w:pStyle w:val="ListBullet"/>
      </w:pPr>
      <w:r>
        <w:t>LMS documents reference memberId/teamId from shared core.</w:t>
      </w:r>
    </w:p>
    <w:p>
      <w:pPr>
        <w:pStyle w:val="Heading1"/>
      </w:pPr>
      <w:r>
        <w:t>4. Firestore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Collection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 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Important fields/references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Existing core identity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uid, email, name, role, teamId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Existing core team identity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teamId, name, configuration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courses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Course metadata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title, description, status, version, createdBy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modules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Ordered modules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courseId, title,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lessons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Versioned lesson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courseId, moduleId, title, contentVersion, order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Lesson/course 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lessonId/courseId, sourceType, url/storagePath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assignments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Assignment definitions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courseId/lessonId/teamId/objectiveId, deadline, rubricId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assignment_submissions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Assignment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assignmentId, memberId, status, submittedAt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quizzes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Quiz definitions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courseId/lessonId, questions, scoring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quiz_attempts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Attempts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quizId, memberId, score, attemptNo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teamId, objectiveId, courseId, deadline, rubricId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project_milestones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Milestones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projectId, title, deadline,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project_submissions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projectId, memberId, githubUrl, demoVideo, documentation,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objectives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 objectives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teamId, period, target, metricType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constraints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Measurable rules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teamId, objectiveId, type, target, period, threshold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 task definitions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teamId, objectiveId, constraintId, title, deadline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task_assignments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Member task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taskId, memberId, status, completedAt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rubrics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Reusable evaluation definitions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criteria[], passingScore, version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evaluations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Evaluation 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submissionId, evaluatorId, memberId, criterionScores[], weightedScore, feedback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Learning/activity 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memberId, lesson/course references,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growth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Historical/derived snapshots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memberId/teamId, period, metric values, sourceRefs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skills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Skill records/evidence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memberId, skillId, evidenceRefs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In-app alerts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recipientId, type, readAt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audit_logs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Sensitive 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actorId, action, targetId, timestamp</w:t>
            </w:r>
          </w:p>
        </w:tc>
      </w:tr>
    </w:tbl>
    <w:p/>
    <w:p>
      <w:pPr>
        <w:pStyle w:val="Heading1"/>
      </w:pPr>
      <w:r>
        <w:t>5. Rubric Data Model</w:t>
      </w:r>
    </w:p>
    <w:p>
      <w:r>
        <w:t>Required logical shape:</w:t>
      </w:r>
    </w:p>
    <w:p>
      <w:r>
        <w:t>rubric = { name, description, version, passingScore, criteria[] }</w:t>
      </w:r>
    </w:p>
    <w:p>
      <w:r>
        <w:t>criterion = { id, name, description, weight, maxScore: 5, levels[] }</w:t>
      </w:r>
    </w:p>
    <w:p>
      <w:r>
        <w:t>level = { score: 0..5, description }</w:t>
      </w:r>
    </w:p>
    <w:p>
      <w:pPr>
        <w:pStyle w:val="ListBullet"/>
      </w:pPr>
      <w:r>
        <w:t>Criteria weights must sum to 100.</w:t>
      </w:r>
    </w:p>
    <w:p>
      <w:pPr>
        <w:pStyle w:val="ListBullet"/>
      </w:pPr>
      <w:r>
        <w:t>Every criterion uses a 0–5 score.</w:t>
      </w:r>
    </w:p>
    <w:p>
      <w:pPr>
        <w:pStyle w:val="ListBullet"/>
      </w:pPr>
      <w:r>
        <w:t>Weighted percentage = Σ((criterionScore / 5) × criterionWeight).</w:t>
      </w:r>
    </w:p>
    <w:p>
      <w:pPr>
        <w:pStyle w:val="ListBullet"/>
      </w:pPr>
      <w:r>
        <w:t>Final weighted score is 0–100.</w:t>
      </w:r>
    </w:p>
    <w:p>
      <w:pPr>
        <w:pStyle w:val="ListBullet"/>
      </w:pPr>
      <w:r>
        <w:t>Passing threshold is configurable per rubric.</w:t>
      </w:r>
    </w:p>
    <w:p>
      <w:pPr>
        <w:pStyle w:val="ListBullet"/>
      </w:pPr>
      <w:r>
        <w:t>Rubrics are versioned; historical evaluations retain the rubric version used.</w:t>
      </w:r>
    </w:p>
    <w:p>
      <w:pPr>
        <w:pStyle w:val="ListBullet"/>
      </w:pPr>
      <w:r>
        <w:t>Criteria descriptions and level descriptions are stored so an evaluation remains interpretable.</w:t>
      </w:r>
    </w:p>
    <w:p>
      <w:pPr>
        <w:pStyle w:val="Heading1"/>
      </w:pPr>
      <w:r>
        <w:t>6. Reviewer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Actor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Can evaluate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Any authorized LMS submission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Submission whose teamId equals the leader's teamId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evaluation permissions in V1</w:t>
            </w:r>
          </w:p>
        </w:tc>
      </w:tr>
    </w:tbl>
    <w:p/>
    <w:p>
      <w:r>
        <w:t>A reviewer must not evaluate outside their authorization scope. Security Rules must derive the actor's role/team from trusted core identity data or protected claims; client-supplied role/team values are never trusted.</w:t>
      </w:r>
    </w:p>
    <w:p>
      <w:pPr>
        <w:pStyle w:val="Heading1"/>
      </w:pPr>
      <w:r>
        <w:t>7. Video/File Storage</w:t>
      </w:r>
    </w:p>
    <w:p>
      <w:pPr>
        <w:pStyle w:val="ListBullet"/>
      </w:pPr>
      <w:r>
        <w:t>External demo-video URL is the default V1 mechanism.</w:t>
      </w:r>
    </w:p>
    <w:p>
      <w:pPr>
        <w:pStyle w:val="ListBullet"/>
      </w:pPr>
      <w:r>
        <w:t>Uploaded video/media is optional and must be explicitly enabled.</w:t>
      </w:r>
    </w:p>
    <w:p>
      <w:pPr>
        <w:pStyle w:val="ListBullet"/>
      </w:pPr>
      <w:r>
        <w:t>video/sourceType must distinguish external from uploaded content.</w:t>
      </w:r>
    </w:p>
    <w:p>
      <w:pPr>
        <w:pStyle w:val="ListBullet"/>
      </w:pPr>
      <w:r>
        <w:t>External URL validation must follow an allowlist/configuration policy where required.</w:t>
      </w:r>
    </w:p>
    <w:p>
      <w:pPr>
        <w:pStyle w:val="ListBullet"/>
      </w:pPr>
      <w:r>
        <w:t>If uploaded media is enabled, binary content is stored outside Firestore (Firebase Storage), while Firestore stores metadata and ownership.</w:t>
      </w:r>
    </w:p>
    <w:p>
      <w:pPr>
        <w:pStyle w:val="ListBullet"/>
      </w:pPr>
      <w:r>
        <w:t>Storage rules must enforce authenticated ownership and authorized access.</w:t>
      </w:r>
    </w:p>
    <w:p>
      <w:pPr>
        <w:pStyle w:val="ListBullet"/>
      </w:pPr>
      <w:r>
        <w:t>Uploads require type/size validation and recoverable failure handling.</w:t>
      </w:r>
    </w:p>
    <w:p>
      <w:pPr>
        <w:pStyle w:val="Heading1"/>
      </w:pPr>
      <w:r>
        <w:t>8. Content Versioning</w:t>
      </w:r>
    </w:p>
    <w:p>
      <w:pPr>
        <w:pStyle w:val="ListBullet"/>
      </w:pPr>
      <w:r>
        <w:t>Material edits to published learning content create a new content version.</w:t>
      </w:r>
    </w:p>
    <w:p>
      <w:pPr>
        <w:pStyle w:val="ListBullet"/>
      </w:pPr>
      <w:r>
        <w:t>Progress records retain the contentVersion completed.</w:t>
      </w:r>
    </w:p>
    <w:p>
      <w:pPr>
        <w:pStyle w:val="ListBullet"/>
      </w:pPr>
      <w:r>
        <w:t>Existing completion is not invalidated by a later edit.</w:t>
      </w:r>
    </w:p>
    <w:p>
      <w:pPr>
        <w:pStyle w:val="ListBullet"/>
      </w:pPr>
      <w:r>
        <w:t>New learners receive the latest published version.</w:t>
      </w:r>
    </w:p>
    <w:p>
      <w:pPr>
        <w:pStyle w:val="ListBullet"/>
      </w:pPr>
      <w:r>
        <w:t>If a new version must be completed by existing members, the Admin explicitly creates/marks a new required activity; the system does not silently reset completion.</w:t>
      </w:r>
    </w:p>
    <w:p>
      <w:pPr>
        <w:pStyle w:val="Heading1"/>
      </w:pPr>
      <w:r>
        <w:t>9.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Route family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Access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 roles; role-aware 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/courses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Authorized learning 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Member: self; Admin/Leader: authorized member detail as applicable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/growth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Member: self; Leader: own team; Admin: all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/submissions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Member: own; Leader: own team; Admin: authorized global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/team/*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Team Leader: own team; Admin: all; Member: read-only permitted team views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/admin/*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Admin only</w:t>
            </w:r>
          </w:p>
        </w:tc>
      </w:tr>
    </w:tbl>
    <w:p/>
    <w:p>
      <w:pPr>
        <w:pStyle w:val="Heading1"/>
      </w:pPr>
      <w:r>
        <w:t>10.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FR-AUTH-01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Authenticate through existing Firebase Authentication.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FR-AUTH-02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Resolve role and teamId from shared core identity.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FR-AUTH-03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Enforce authorization in backend rules, not only route guards.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FR-CORE-01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Read existing users and teams; do not duplicate them.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FR-LEARN-01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Create/edit/archive/publish/version courses.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FR-LEARN-02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ordered modules and lessons.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FR-LEARN-03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Attach external video/resource URLs and optionally uploaded media.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FR-LEARN-04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Track version-aware learning progress.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FR-ASG-01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assignments with requirements/deadlines/rubrics.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FR-ASG-02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Save draft and final assignment submissions.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FR-QUIZ-01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quizzes and record attempts/scores.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FR-TEAM-01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Give each team an independent dashboard configuration.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FR-OBJ-01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team objectives with periods and targets.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FR-CON-01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measurable constraints using supported metric types.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FR-TASK-01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and assign tasks to existing team members.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FR-PROJ-01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projects and milestones.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FR-SUB-01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Submit GitHub/demo/documentation evidence.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FR-SUB-02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Implement submission lifecycle and resubmission.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FR-EVAL-01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Evaluate using weighted reusable rubrics.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FR-EVAL-02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Persist evaluator, rubric version, criterion scores and feedback.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FR-GROW-01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Calculate transparent metrics from evidence.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FR-GROW-02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Store optional snapshots with source references.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FR-GROW-03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Never expose an unexplained manually editable growth score as authoritative.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FR-NOT-01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Generate relevant deadline/submission/evaluation notifications.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FR-AUD-01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Audit sensitive configuration/evaluation/admin actions.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</w:tr>
    </w:tbl>
    <w:p/>
    <w:p>
      <w:pPr>
        <w:pStyle w:val="Heading1"/>
      </w:pPr>
      <w:r>
        <w:t>11. Metric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Formula/meaning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 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Count of qualifying completed projects in period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Target Achievement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Completed qualifying target / configured target × 100, capped/displayed according to UI policy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Task Completion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Completed assigned tasks / assigned tasks × 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Assignment Completion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Completed required assignments / required assignments × 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Milestone Completion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Completed milestones / milestones × 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On-Time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On-time completed items / completed items × 100; empty denominator is N/A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Evaluation 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Weighted rubric score 0–100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Learning Progress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Configured completed learning units / required units × 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Consistency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Regularity metric based on distribution of qualifying completed work across configured time intervals; must show its definition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Quality Threshold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Boolean/percentage indicating whether configured evaluation threshold is met</w:t>
            </w:r>
          </w:p>
        </w:tc>
      </w:tr>
    </w:tbl>
    <w:p/>
    <w:p>
      <w:r>
        <w:t>Metric calculations must be deterministic, testable and explainable. The UI must expose the source activity/detail view for important metrics.</w:t>
      </w:r>
    </w:p>
    <w:p>
      <w:pPr>
        <w:pStyle w:val="Heading1"/>
      </w:pPr>
      <w:r>
        <w:t>12. Growth Snapshots</w:t>
      </w:r>
    </w:p>
    <w:p>
      <w:r>
        <w:t>The growth collection may store monthly/period snapshots for fast dashboard rendering. A snapshot must contain the period, metric values, calculation/configuration version where relevant, and references or enough metadata to trace the underlying evidence. Raw activity/evaluation records remain authoritative.</w:t>
      </w:r>
    </w:p>
    <w:p>
      <w:pPr>
        <w:pStyle w:val="Heading1"/>
      </w:pPr>
      <w:r>
        <w:t>13. Security Rules Requirements</w:t>
      </w:r>
    </w:p>
    <w:p>
      <w:pPr>
        <w:pStyle w:val="ListBullet"/>
      </w:pPr>
      <w:r>
        <w:t>Admin can access all LMS data allowed by domain policy.</w:t>
      </w:r>
    </w:p>
    <w:p>
      <w:pPr>
        <w:pStyle w:val="ListBullet"/>
      </w:pPr>
      <w:r>
        <w:t>Team Leader reads/writes only records belonging to their team and only permitted management domains.</w:t>
      </w:r>
    </w:p>
    <w:p>
      <w:pPr>
        <w:pStyle w:val="ListBullet"/>
      </w:pPr>
      <w:r>
        <w:t>Members read/write only their own private submissions, progress, tasks and profile-owned data.</w:t>
      </w:r>
    </w:p>
    <w:p>
      <w:pPr>
        <w:pStyle w:val="ListBullet"/>
      </w:pPr>
      <w:r>
        <w:t>Members cannot alter evaluator scores, audit logs, objective definitions or team configuration.</w:t>
      </w:r>
    </w:p>
    <w:p>
      <w:pPr>
        <w:pStyle w:val="ListBullet"/>
      </w:pPr>
      <w:r>
        <w:t>Team Leaders cannot change core user role/team membership.</w:t>
      </w:r>
    </w:p>
    <w:p>
      <w:pPr>
        <w:pStyle w:val="ListBullet"/>
      </w:pPr>
      <w:r>
        <w:t>Published content access follows course enrollment/publishing policy.</w:t>
      </w:r>
    </w:p>
    <w:p>
      <w:pPr>
        <w:pStyle w:val="ListBullet"/>
      </w:pPr>
      <w:r>
        <w:t>Evaluation writes require Admin or matching-team Team Leader authorization.</w:t>
      </w:r>
    </w:p>
    <w:p>
      <w:pPr>
        <w:pStyle w:val="ListBullet"/>
      </w:pPr>
      <w:r>
        <w:t>Audit logs are append-only from client perspective.</w:t>
      </w:r>
    </w:p>
    <w:p>
      <w:pPr>
        <w:pStyle w:val="ListBullet"/>
      </w:pPr>
      <w:r>
        <w:t>Storage access mirrors document ownership/authorization.</w:t>
      </w:r>
    </w:p>
    <w:p>
      <w:pPr>
        <w:pStyle w:val="ListBullet"/>
      </w:pPr>
      <w:r>
        <w:t>All critical authorization paths must be tested with Firebase Emulator or equivalent rules tests.</w:t>
      </w:r>
    </w:p>
    <w:p>
      <w:pPr>
        <w:pStyle w:val="Heading1"/>
      </w:pPr>
      <w:r>
        <w:t>14. UI/UX Technical Requirements</w:t>
      </w:r>
    </w:p>
    <w:p>
      <w:pPr>
        <w:pStyle w:val="ListBullet"/>
      </w:pPr>
      <w:r>
        <w:t>Preserve existing ClubAttendance theme tokens and RadialNavigation interaction.</w:t>
      </w:r>
    </w:p>
    <w:p>
      <w:pPr>
        <w:pStyle w:val="ListBullet"/>
      </w:pPr>
      <w:r>
        <w:t>Use responsive layouts.</w:t>
      </w:r>
    </w:p>
    <w:p>
      <w:pPr>
        <w:pStyle w:val="ListBullet"/>
      </w:pPr>
      <w:r>
        <w:t>Every asynchronous view has loading, empty, error and permission-denied states.</w:t>
      </w:r>
    </w:p>
    <w:p>
      <w:pPr>
        <w:pStyle w:val="ListBullet"/>
      </w:pPr>
      <w:r>
        <w:t>Forms validate required fields before submission and display backend validation errors.</w:t>
      </w:r>
    </w:p>
    <w:p>
      <w:pPr>
        <w:pStyle w:val="ListBullet"/>
      </w:pPr>
      <w:r>
        <w:t>Destructive actions require confirmation.</w:t>
      </w:r>
    </w:p>
    <w:p>
      <w:pPr>
        <w:pStyle w:val="ListBullet"/>
      </w:pPr>
      <w:r>
        <w:t>Submission pages clearly display deadline, current status and reviewer feedback.</w:t>
      </w:r>
    </w:p>
    <w:p>
      <w:pPr>
        <w:pStyle w:val="ListBullet"/>
      </w:pPr>
      <w:r>
        <w:t>Metric cards provide definitions/details instead of unexplained numbers.</w:t>
      </w:r>
    </w:p>
    <w:p>
      <w:pPr>
        <w:pStyle w:val="ListBullet"/>
      </w:pPr>
      <w:r>
        <w:t>Video playback must not auto-load on dashboards.</w:t>
      </w: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NFR-PERF-01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Initial app shell target ≤3 seconds on normal broadband.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NFR-PERF-02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Typical authenticated navigation target ≤2 seconds excluding slow external/network operations.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NFR-PERF-03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Paginate or incrementally load large lists.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NFR-SCALE-01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Design target: 1,000 members, 100 teams, 10,000+ assignments, 10,000+ submissions, 100,000+ activity/progress records.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NFR-A11Y-01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Core workflows target WCAG 2.1 AA.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NFR-SEC-01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Backend rules are the security boundary.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NFR-REL-01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Drafts/submissions/uploads must fail visibly and recover where possible.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NFR-MAINT-01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Feature modules must be isolated enough to add future AI services without replacing core domain models.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NFR-OBS-01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Critical errors and audit events must be diagnosable without exposing private member data.</w:t>
            </w:r>
          </w:p>
        </w:tc>
      </w:tr>
    </w:tbl>
    <w:p/>
    <w:p>
      <w:pPr>
        <w:pStyle w:val="Heading1"/>
      </w:pPr>
      <w:r>
        <w:t>16. End-to-End Workflows</w:t>
      </w:r>
    </w:p>
    <w:p>
      <w:pPr>
        <w:pStyle w:val="ListNumber"/>
      </w:pPr>
      <w:r>
        <w:t>Admin signs in → publishes course → adds modules/lessons/video/resources → assigns/opens learning → member completes lesson → progress records update.</w:t>
      </w:r>
    </w:p>
    <w:p>
      <w:pPr>
        <w:pStyle w:val="ListNumber"/>
      </w:pPr>
      <w:r>
        <w:t>Member receives assignment → saves draft → submits evidence → authorized reviewer opens → evaluates rubric → feedback is stored → progress/growth metrics update.</w:t>
      </w:r>
    </w:p>
    <w:p>
      <w:pPr>
        <w:pStyle w:val="ListNumber"/>
      </w:pPr>
      <w:r>
        <w:t>Team Leader creates monthly objective → configures constraints → creates milestones/tasks → assigns to existing members → members complete work → submit project evidence → leader evaluates → team/member dashboards update.</w:t>
      </w:r>
    </w:p>
    <w:p>
      <w:pPr>
        <w:pStyle w:val="ListNumber"/>
      </w:pPr>
      <w:r>
        <w:t>Vibe Coding leader configures 5-project monthly target → members submit projects during month → system records completion and timing → dashboard shows target achievement, on-time rate and consistency.</w:t>
      </w:r>
    </w:p>
    <w:p>
      <w:pPr>
        <w:pStyle w:val="ListNumber"/>
      </w:pPr>
      <w:r>
        <w:t>Admin opens club dashboard → selects team → opens team dashboard → selects member → views member profile, evidence, submissions, evaluations and growth history.</w:t>
      </w:r>
    </w:p>
    <w:p>
      <w:pPr>
        <w:pStyle w:val="ListNumber"/>
      </w:pPr>
      <w:r>
        <w:t>Unauthorized member attempts another team's management route or private submission → UI denies access and backend rules reject the request.</w:t>
      </w:r>
    </w:p>
    <w:p>
      <w:pPr>
        <w:pStyle w:val="Heading1"/>
      </w:pPr>
      <w:r>
        <w:t>17. Implementation Sequence</w:t>
      </w:r>
    </w:p>
    <w:p>
      <w:pPr>
        <w:pStyle w:val="ListNumber"/>
      </w:pPr>
      <w:r>
        <w:t>Audit existing mitra-lms repository; preserve working components and current visual language.</w:t>
      </w:r>
    </w:p>
    <w:p>
      <w:pPr>
        <w:pStyle w:val="ListNumber"/>
      </w:pPr>
      <w:r>
        <w:t>Integrate shared Firebase configuration and users/teams read model.</w:t>
      </w:r>
    </w:p>
    <w:p>
      <w:pPr>
        <w:pStyle w:val="ListNumber"/>
      </w:pPr>
      <w:r>
        <w:t>Implement role-aware routing and backend security rules/tests.</w:t>
      </w:r>
    </w:p>
    <w:p>
      <w:pPr>
        <w:pStyle w:val="ListNumber"/>
      </w:pPr>
      <w:r>
        <w:t>Complete MITRA application shell and ClubAttendance theme/RadialNavigation parity.</w:t>
      </w:r>
    </w:p>
    <w:p>
      <w:pPr>
        <w:pStyle w:val="ListNumber"/>
      </w:pPr>
      <w:r>
        <w:t>Implement course/module/lesson/video/resource/version model.</w:t>
      </w:r>
    </w:p>
    <w:p>
      <w:pPr>
        <w:pStyle w:val="ListNumber"/>
      </w:pPr>
      <w:r>
        <w:t>Implement assignments and quizzes.</w:t>
      </w:r>
    </w:p>
    <w:p>
      <w:pPr>
        <w:pStyle w:val="ListNumber"/>
      </w:pPr>
      <w:r>
        <w:t>Implement objectives, constraints, tasks, projects and milestones.</w:t>
      </w:r>
    </w:p>
    <w:p>
      <w:pPr>
        <w:pStyle w:val="ListNumber"/>
      </w:pPr>
      <w:r>
        <w:t>Implement submission center with external demo URL default and optional upload abstraction.</w:t>
      </w:r>
    </w:p>
    <w:p>
      <w:pPr>
        <w:pStyle w:val="ListNumber"/>
      </w:pPr>
      <w:r>
        <w:t>Implement rubric builder and evaluation workflow.</w:t>
      </w:r>
    </w:p>
    <w:p>
      <w:pPr>
        <w:pStyle w:val="ListNumber"/>
      </w:pPr>
      <w:r>
        <w:t>Implement progress, skills, member profile and evidence-backed growth.</w:t>
      </w:r>
    </w:p>
    <w:p>
      <w:pPr>
        <w:pStyle w:val="ListNumber"/>
      </w:pPr>
      <w:r>
        <w:t>Implement team-specific dashboards and AI Team/Vibe Coding configurations.</w:t>
      </w:r>
    </w:p>
    <w:p>
      <w:pPr>
        <w:pStyle w:val="ListNumber"/>
      </w:pPr>
      <w:r>
        <w:t>Implement Admin cross-team dashboard, notifications and audit logs.</w:t>
      </w:r>
    </w:p>
    <w:p>
      <w:pPr>
        <w:pStyle w:val="ListNumber"/>
      </w:pPr>
      <w:r>
        <w:t>Run full three-role security and end-to-end workflow tests.</w:t>
      </w:r>
    </w:p>
    <w:p>
      <w:pPr>
        <w:pStyle w:val="ListNumber"/>
      </w:pPr>
      <w:r>
        <w:t>Deploy V1 only after Definition of Done is satisfied.</w:t>
      </w:r>
    </w:p>
    <w:p>
      <w:pPr>
        <w:pStyle w:val="Heading1"/>
      </w:pPr>
      <w:r>
        <w:t>18. Definition of Done</w:t>
      </w:r>
    </w:p>
    <w:p>
      <w:pPr>
        <w:pStyle w:val="ListBullet"/>
      </w:pPr>
      <w:r>
        <w:t>All Critical requirements are implemented and tested.</w:t>
      </w:r>
    </w:p>
    <w:p>
      <w:pPr>
        <w:pStyle w:val="ListBullet"/>
      </w:pPr>
      <w:r>
        <w:t>Firebase Security Rules enforce all three role boundaries.</w:t>
      </w:r>
    </w:p>
    <w:p>
      <w:pPr>
        <w:pStyle w:val="ListBullet"/>
      </w:pPr>
      <w:r>
        <w:t>Rubrics, reviewers, video storage, NFRs and content versioning behave exactly as specified.</w:t>
      </w:r>
    </w:p>
    <w:p>
      <w:pPr>
        <w:pStyle w:val="ListBullet"/>
      </w:pPr>
      <w:r>
        <w:t>Courses/videos/assignments/quizzes work end to end.</w:t>
      </w:r>
    </w:p>
    <w:p>
      <w:pPr>
        <w:pStyle w:val="ListBullet"/>
      </w:pPr>
      <w:r>
        <w:t>Projects/tasks/objectives/constraints/milestones work end to end.</w:t>
      </w:r>
    </w:p>
    <w:p>
      <w:pPr>
        <w:pStyle w:val="ListBullet"/>
      </w:pPr>
      <w:r>
        <w:t>GitHub/demo/documentation submission works end to end.</w:t>
      </w:r>
    </w:p>
    <w:p>
      <w:pPr>
        <w:pStyle w:val="ListBullet"/>
      </w:pPr>
      <w:r>
        <w:t>Evaluation retains rubric version, criterion scores and feedback.</w:t>
      </w:r>
    </w:p>
    <w:p>
      <w:pPr>
        <w:pStyle w:val="ListBullet"/>
      </w:pPr>
      <w:r>
        <w:t>Growth is evidence-backed and traceable.</w:t>
      </w:r>
    </w:p>
    <w:p>
      <w:pPr>
        <w:pStyle w:val="ListBullet"/>
      </w:pPr>
      <w:r>
        <w:t>AI Team and Vibe Coding dashboards meet their V1 requirements.</w:t>
      </w:r>
    </w:p>
    <w:p>
      <w:pPr>
        <w:pStyle w:val="ListBullet"/>
      </w:pPr>
      <w:r>
        <w:t>Every team has a dashboard and every member has a profile/growth view.</w:t>
      </w:r>
    </w:p>
    <w:p>
      <w:pPr>
        <w:pStyle w:val="ListBullet"/>
      </w:pPr>
      <w:r>
        <w:t>No required feature remains a placeholder.</w:t>
      </w:r>
    </w:p>
    <w:p>
      <w:pPr>
        <w:pStyle w:val="ListBullet"/>
      </w:pPr>
      <w:r>
        <w:t>AI functionality is not included in V1.</w:t>
      </w:r>
    </w:p>
    <w:p>
      <w:pPr>
        <w:pStyle w:val="ListBullet"/>
      </w:pPr>
      <w:r>
        <w:t>Existing ClubAttendance functionality is not broken by shared backend changes.</w:t>
      </w:r>
    </w:p>
    <w:p>
      <w:pPr>
        <w:pStyle w:val="Heading1"/>
      </w:pPr>
      <w:r>
        <w:t>19. V1 → V2 AI Boundary</w:t>
      </w:r>
    </w:p>
    <w:p>
      <w:r>
        <w:t>V1 must collect clean, structured, timestamped and attributable evidence. V2 may later consume that data for AI-assisted insights, recommendations, feedback or other approved capabilities. V1 must not contain AI-generated scores, hidden profiling, automated member judgments, or speculative AI features.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